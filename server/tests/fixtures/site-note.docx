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Site visit is Tuesday at ten. Park on the north 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